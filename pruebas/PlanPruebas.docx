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1A92" w14:textId="77777777" w:rsidR="00B8674C" w:rsidRPr="00FB4FBD" w:rsidRDefault="00000000" w:rsidP="00FC5A7C">
      <w:pPr>
        <w:rPr>
          <w:b/>
          <w:bCs/>
        </w:rPr>
      </w:pPr>
      <w:r w:rsidRPr="00FB4FBD">
        <w:rPr>
          <w:b/>
          <w:bCs/>
        </w:rPr>
        <w:t>Plan de Pruebas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1436"/>
        <w:gridCol w:w="1618"/>
        <w:gridCol w:w="1660"/>
        <w:gridCol w:w="1460"/>
        <w:gridCol w:w="1419"/>
      </w:tblGrid>
      <w:tr w:rsidR="00B8674C" w14:paraId="4B5986A1" w14:textId="77777777" w:rsidTr="00FC5A7C">
        <w:tc>
          <w:tcPr>
            <w:tcW w:w="1440" w:type="dxa"/>
          </w:tcPr>
          <w:p w14:paraId="202113DB" w14:textId="77777777" w:rsidR="00B8674C" w:rsidRPr="007E7882" w:rsidRDefault="00000000">
            <w:pPr>
              <w:rPr>
                <w:b/>
                <w:bCs/>
              </w:rPr>
            </w:pPr>
            <w:r w:rsidRPr="007E7882">
              <w:rPr>
                <w:b/>
                <w:bCs/>
              </w:rPr>
              <w:t>ID</w:t>
            </w:r>
          </w:p>
        </w:tc>
        <w:tc>
          <w:tcPr>
            <w:tcW w:w="1440" w:type="dxa"/>
          </w:tcPr>
          <w:p w14:paraId="3003709B" w14:textId="77777777" w:rsidR="00B8674C" w:rsidRPr="007E7882" w:rsidRDefault="00000000">
            <w:pPr>
              <w:rPr>
                <w:b/>
                <w:bCs/>
              </w:rPr>
            </w:pPr>
            <w:r w:rsidRPr="007E7882">
              <w:rPr>
                <w:b/>
                <w:bCs/>
              </w:rPr>
              <w:t>Descripción</w:t>
            </w:r>
          </w:p>
        </w:tc>
        <w:tc>
          <w:tcPr>
            <w:tcW w:w="1440" w:type="dxa"/>
          </w:tcPr>
          <w:p w14:paraId="0F03BF0E" w14:textId="77777777" w:rsidR="00B8674C" w:rsidRPr="007E7882" w:rsidRDefault="00000000">
            <w:pPr>
              <w:rPr>
                <w:b/>
                <w:bCs/>
              </w:rPr>
            </w:pPr>
            <w:r w:rsidRPr="007E7882">
              <w:rPr>
                <w:b/>
                <w:bCs/>
              </w:rPr>
              <w:t>Pasos</w:t>
            </w:r>
          </w:p>
        </w:tc>
        <w:tc>
          <w:tcPr>
            <w:tcW w:w="1440" w:type="dxa"/>
          </w:tcPr>
          <w:p w14:paraId="1DC54046" w14:textId="77777777" w:rsidR="00B8674C" w:rsidRPr="007E7882" w:rsidRDefault="00000000">
            <w:pPr>
              <w:rPr>
                <w:b/>
                <w:bCs/>
              </w:rPr>
            </w:pPr>
            <w:r w:rsidRPr="007E7882">
              <w:rPr>
                <w:b/>
                <w:bCs/>
              </w:rPr>
              <w:t>Datos de prueba</w:t>
            </w:r>
          </w:p>
        </w:tc>
        <w:tc>
          <w:tcPr>
            <w:tcW w:w="1440" w:type="dxa"/>
          </w:tcPr>
          <w:p w14:paraId="333F7C25" w14:textId="77777777" w:rsidR="00B8674C" w:rsidRPr="007E7882" w:rsidRDefault="00000000">
            <w:pPr>
              <w:rPr>
                <w:b/>
                <w:bCs/>
              </w:rPr>
            </w:pPr>
            <w:r w:rsidRPr="007E7882">
              <w:rPr>
                <w:b/>
                <w:bCs/>
              </w:rPr>
              <w:t>Resultado esperado</w:t>
            </w:r>
          </w:p>
        </w:tc>
        <w:tc>
          <w:tcPr>
            <w:tcW w:w="1440" w:type="dxa"/>
          </w:tcPr>
          <w:p w14:paraId="258A728E" w14:textId="77777777" w:rsidR="00B8674C" w:rsidRPr="007E7882" w:rsidRDefault="00000000">
            <w:pPr>
              <w:rPr>
                <w:b/>
                <w:bCs/>
              </w:rPr>
            </w:pPr>
            <w:r w:rsidRPr="007E7882">
              <w:rPr>
                <w:b/>
                <w:bCs/>
              </w:rPr>
              <w:t>Validación</w:t>
            </w:r>
          </w:p>
        </w:tc>
      </w:tr>
      <w:tr w:rsidR="00B8674C" w:rsidRPr="00FC5A7C" w14:paraId="002A6F2A" w14:textId="77777777" w:rsidTr="00FC5A7C">
        <w:tc>
          <w:tcPr>
            <w:tcW w:w="1440" w:type="dxa"/>
          </w:tcPr>
          <w:p w14:paraId="448EAE8C" w14:textId="77777777" w:rsidR="00B8674C" w:rsidRDefault="00000000">
            <w:r>
              <w:t>TC01</w:t>
            </w:r>
          </w:p>
        </w:tc>
        <w:tc>
          <w:tcPr>
            <w:tcW w:w="1440" w:type="dxa"/>
          </w:tcPr>
          <w:p w14:paraId="30CB0574" w14:textId="77777777" w:rsidR="00B8674C" w:rsidRDefault="00000000">
            <w:r>
              <w:t>Registro de usuario correcto</w:t>
            </w:r>
          </w:p>
        </w:tc>
        <w:tc>
          <w:tcPr>
            <w:tcW w:w="1440" w:type="dxa"/>
          </w:tcPr>
          <w:p w14:paraId="779D0FC0" w14:textId="77777777" w:rsidR="00B8674C" w:rsidRPr="00FC5A7C" w:rsidRDefault="00000000">
            <w:pPr>
              <w:rPr>
                <w:lang w:val="es-EC"/>
              </w:rPr>
            </w:pPr>
            <w:r w:rsidRPr="00FC5A7C">
              <w:rPr>
                <w:lang w:val="es-EC"/>
              </w:rPr>
              <w:t>Ingresar datos válidos y enviar formulario</w:t>
            </w:r>
          </w:p>
        </w:tc>
        <w:tc>
          <w:tcPr>
            <w:tcW w:w="1440" w:type="dxa"/>
          </w:tcPr>
          <w:p w14:paraId="5F722612" w14:textId="77777777" w:rsidR="00B8674C" w:rsidRPr="00FC5A7C" w:rsidRDefault="00000000">
            <w:pPr>
              <w:rPr>
                <w:lang w:val="es-EC"/>
              </w:rPr>
            </w:pPr>
            <w:r w:rsidRPr="00FC5A7C">
              <w:rPr>
                <w:lang w:val="es-EC"/>
              </w:rPr>
              <w:t>Nombre: Ana López; Correo: ana@mail.com; Contraseña: Ana2024</w:t>
            </w:r>
          </w:p>
        </w:tc>
        <w:tc>
          <w:tcPr>
            <w:tcW w:w="1440" w:type="dxa"/>
          </w:tcPr>
          <w:p w14:paraId="392B5AFA" w14:textId="77777777" w:rsidR="00B8674C" w:rsidRPr="00FC5A7C" w:rsidRDefault="00000000">
            <w:pPr>
              <w:rPr>
                <w:lang w:val="es-EC"/>
              </w:rPr>
            </w:pPr>
            <w:r w:rsidRPr="00FC5A7C">
              <w:rPr>
                <w:lang w:val="es-EC"/>
              </w:rPr>
              <w:t>Usuario registrado y correo de confirmación enviado</w:t>
            </w:r>
          </w:p>
        </w:tc>
        <w:tc>
          <w:tcPr>
            <w:tcW w:w="1440" w:type="dxa"/>
          </w:tcPr>
          <w:p w14:paraId="4F4E0BE0" w14:textId="77777777" w:rsidR="00B8674C" w:rsidRPr="00FC5A7C" w:rsidRDefault="00000000">
            <w:pPr>
              <w:rPr>
                <w:lang w:val="es-EC"/>
              </w:rPr>
            </w:pPr>
            <w:r w:rsidRPr="00FC5A7C">
              <w:rPr>
                <w:lang w:val="es-EC"/>
              </w:rPr>
              <w:t>Verificar registro en DB y estado activo</w:t>
            </w:r>
          </w:p>
        </w:tc>
      </w:tr>
      <w:tr w:rsidR="00B8674C" w14:paraId="148BA3D8" w14:textId="77777777" w:rsidTr="00FC5A7C">
        <w:tc>
          <w:tcPr>
            <w:tcW w:w="1440" w:type="dxa"/>
          </w:tcPr>
          <w:p w14:paraId="76F7491D" w14:textId="77777777" w:rsidR="00B8674C" w:rsidRDefault="00000000">
            <w:r>
              <w:t>TC02</w:t>
            </w:r>
          </w:p>
        </w:tc>
        <w:tc>
          <w:tcPr>
            <w:tcW w:w="1440" w:type="dxa"/>
          </w:tcPr>
          <w:p w14:paraId="07BCD9D9" w14:textId="77777777" w:rsidR="00B8674C" w:rsidRDefault="00000000">
            <w:r>
              <w:t>Inicio de sesión válido</w:t>
            </w:r>
          </w:p>
        </w:tc>
        <w:tc>
          <w:tcPr>
            <w:tcW w:w="1440" w:type="dxa"/>
          </w:tcPr>
          <w:p w14:paraId="72FE0284" w14:textId="77777777" w:rsidR="00B8674C" w:rsidRPr="00FC5A7C" w:rsidRDefault="00000000">
            <w:pPr>
              <w:rPr>
                <w:lang w:val="es-EC"/>
              </w:rPr>
            </w:pPr>
            <w:r w:rsidRPr="00FC5A7C">
              <w:rPr>
                <w:lang w:val="es-EC"/>
              </w:rPr>
              <w:t>Ingresar correo y contraseña correctos</w:t>
            </w:r>
          </w:p>
        </w:tc>
        <w:tc>
          <w:tcPr>
            <w:tcW w:w="1440" w:type="dxa"/>
          </w:tcPr>
          <w:p w14:paraId="15B373FF" w14:textId="77777777" w:rsidR="00B8674C" w:rsidRDefault="00000000">
            <w:r>
              <w:t>ana@mail.com / Ana2024</w:t>
            </w:r>
          </w:p>
        </w:tc>
        <w:tc>
          <w:tcPr>
            <w:tcW w:w="1440" w:type="dxa"/>
          </w:tcPr>
          <w:p w14:paraId="2075C2CC" w14:textId="77777777" w:rsidR="00B8674C" w:rsidRDefault="00000000">
            <w:r>
              <w:t>Acceso al panel principal</w:t>
            </w:r>
          </w:p>
        </w:tc>
        <w:tc>
          <w:tcPr>
            <w:tcW w:w="1440" w:type="dxa"/>
          </w:tcPr>
          <w:p w14:paraId="60BED8AF" w14:textId="77777777" w:rsidR="00B8674C" w:rsidRDefault="00000000">
            <w:r>
              <w:t>Token de sesión válido</w:t>
            </w:r>
          </w:p>
        </w:tc>
      </w:tr>
      <w:tr w:rsidR="00B8674C" w14:paraId="4673D14E" w14:textId="77777777" w:rsidTr="00FC5A7C">
        <w:tc>
          <w:tcPr>
            <w:tcW w:w="1440" w:type="dxa"/>
          </w:tcPr>
          <w:p w14:paraId="4C194905" w14:textId="77777777" w:rsidR="00B8674C" w:rsidRDefault="00000000">
            <w:r>
              <w:t>TC03</w:t>
            </w:r>
          </w:p>
        </w:tc>
        <w:tc>
          <w:tcPr>
            <w:tcW w:w="1440" w:type="dxa"/>
          </w:tcPr>
          <w:p w14:paraId="01131D76" w14:textId="77777777" w:rsidR="00B8674C" w:rsidRDefault="00000000">
            <w:r>
              <w:t>Bloqueo tras 5 intentos fallidos</w:t>
            </w:r>
          </w:p>
        </w:tc>
        <w:tc>
          <w:tcPr>
            <w:tcW w:w="1440" w:type="dxa"/>
          </w:tcPr>
          <w:p w14:paraId="555DE6C5" w14:textId="77777777" w:rsidR="00B8674C" w:rsidRPr="00FC5A7C" w:rsidRDefault="00000000">
            <w:pPr>
              <w:rPr>
                <w:lang w:val="es-EC"/>
              </w:rPr>
            </w:pPr>
            <w:r w:rsidRPr="00FC5A7C">
              <w:rPr>
                <w:lang w:val="es-EC"/>
              </w:rPr>
              <w:t xml:space="preserve">Intentar </w:t>
            </w:r>
            <w:proofErr w:type="spellStart"/>
            <w:r w:rsidRPr="00FC5A7C">
              <w:rPr>
                <w:lang w:val="es-EC"/>
              </w:rPr>
              <w:t>login</w:t>
            </w:r>
            <w:proofErr w:type="spellEnd"/>
            <w:r w:rsidRPr="00FC5A7C">
              <w:rPr>
                <w:lang w:val="es-EC"/>
              </w:rPr>
              <w:t xml:space="preserve"> 5 veces con contraseña errónea</w:t>
            </w:r>
          </w:p>
        </w:tc>
        <w:tc>
          <w:tcPr>
            <w:tcW w:w="1440" w:type="dxa"/>
          </w:tcPr>
          <w:p w14:paraId="0E6B0889" w14:textId="77777777" w:rsidR="00B8674C" w:rsidRDefault="00000000">
            <w:r>
              <w:t xml:space="preserve">ana@mail.com / </w:t>
            </w:r>
            <w:proofErr w:type="spellStart"/>
            <w:r>
              <w:t>errónea</w:t>
            </w:r>
            <w:proofErr w:type="spellEnd"/>
          </w:p>
        </w:tc>
        <w:tc>
          <w:tcPr>
            <w:tcW w:w="1440" w:type="dxa"/>
          </w:tcPr>
          <w:p w14:paraId="3B331D1A" w14:textId="77777777" w:rsidR="00B8674C" w:rsidRDefault="00000000">
            <w:r>
              <w:t>Cuenta bloqueada por 15 minutos</w:t>
            </w:r>
          </w:p>
        </w:tc>
        <w:tc>
          <w:tcPr>
            <w:tcW w:w="1440" w:type="dxa"/>
          </w:tcPr>
          <w:p w14:paraId="32F0442A" w14:textId="77777777" w:rsidR="00B8674C" w:rsidRDefault="00000000">
            <w:r>
              <w:t>Campo locked_until actualizado</w:t>
            </w:r>
          </w:p>
        </w:tc>
      </w:tr>
      <w:tr w:rsidR="00B8674C" w14:paraId="5ED7DD58" w14:textId="77777777" w:rsidTr="00FC5A7C">
        <w:tc>
          <w:tcPr>
            <w:tcW w:w="1440" w:type="dxa"/>
          </w:tcPr>
          <w:p w14:paraId="64317334" w14:textId="77777777" w:rsidR="00B8674C" w:rsidRDefault="00000000">
            <w:r>
              <w:t>TC04</w:t>
            </w:r>
          </w:p>
        </w:tc>
        <w:tc>
          <w:tcPr>
            <w:tcW w:w="1440" w:type="dxa"/>
          </w:tcPr>
          <w:p w14:paraId="581D71DF" w14:textId="77777777" w:rsidR="00B8674C" w:rsidRDefault="00000000">
            <w:r>
              <w:t>Exportación CSV</w:t>
            </w:r>
          </w:p>
        </w:tc>
        <w:tc>
          <w:tcPr>
            <w:tcW w:w="1440" w:type="dxa"/>
          </w:tcPr>
          <w:p w14:paraId="7CA66BFF" w14:textId="77777777" w:rsidR="00B8674C" w:rsidRPr="00FC5A7C" w:rsidRDefault="00000000">
            <w:pPr>
              <w:rPr>
                <w:lang w:val="es-EC"/>
              </w:rPr>
            </w:pPr>
            <w:r w:rsidRPr="00FC5A7C">
              <w:rPr>
                <w:lang w:val="es-EC"/>
              </w:rPr>
              <w:t>Filtrar usuarios rol=Estudiante y exportar</w:t>
            </w:r>
          </w:p>
        </w:tc>
        <w:tc>
          <w:tcPr>
            <w:tcW w:w="1440" w:type="dxa"/>
          </w:tcPr>
          <w:p w14:paraId="178A1CBC" w14:textId="77777777" w:rsidR="00B8674C" w:rsidRDefault="00000000">
            <w:proofErr w:type="spellStart"/>
            <w:r>
              <w:t>rol</w:t>
            </w:r>
            <w:proofErr w:type="spellEnd"/>
            <w:r>
              <w:t>=</w:t>
            </w:r>
            <w:proofErr w:type="spellStart"/>
            <w:r>
              <w:t>Estudiante</w:t>
            </w:r>
            <w:proofErr w:type="spellEnd"/>
          </w:p>
        </w:tc>
        <w:tc>
          <w:tcPr>
            <w:tcW w:w="1440" w:type="dxa"/>
          </w:tcPr>
          <w:p w14:paraId="287D1EF5" w14:textId="77777777" w:rsidR="00B8674C" w:rsidRPr="00FC5A7C" w:rsidRDefault="00000000">
            <w:pPr>
              <w:rPr>
                <w:lang w:val="es-EC"/>
              </w:rPr>
            </w:pPr>
            <w:r w:rsidRPr="00FC5A7C">
              <w:rPr>
                <w:lang w:val="es-EC"/>
              </w:rPr>
              <w:t>Archivo CSV descargado con usuarios filtrados</w:t>
            </w:r>
          </w:p>
        </w:tc>
        <w:tc>
          <w:tcPr>
            <w:tcW w:w="1440" w:type="dxa"/>
          </w:tcPr>
          <w:p w14:paraId="63195B7E" w14:textId="77777777" w:rsidR="00B8674C" w:rsidRDefault="00000000">
            <w:r>
              <w:t xml:space="preserve">Validar </w:t>
            </w:r>
            <w:proofErr w:type="spellStart"/>
            <w:r>
              <w:t>estructura</w:t>
            </w:r>
            <w:proofErr w:type="spellEnd"/>
            <w:r>
              <w:t xml:space="preserve"> del CSV</w:t>
            </w:r>
          </w:p>
        </w:tc>
      </w:tr>
    </w:tbl>
    <w:p w14:paraId="1A535A61" w14:textId="77777777" w:rsidR="009105C8" w:rsidRDefault="009105C8"/>
    <w:sectPr w:rsidR="009105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704760">
    <w:abstractNumId w:val="8"/>
  </w:num>
  <w:num w:numId="2" w16cid:durableId="863203624">
    <w:abstractNumId w:val="6"/>
  </w:num>
  <w:num w:numId="3" w16cid:durableId="370375647">
    <w:abstractNumId w:val="5"/>
  </w:num>
  <w:num w:numId="4" w16cid:durableId="1357004823">
    <w:abstractNumId w:val="4"/>
  </w:num>
  <w:num w:numId="5" w16cid:durableId="586035797">
    <w:abstractNumId w:val="7"/>
  </w:num>
  <w:num w:numId="6" w16cid:durableId="137574951">
    <w:abstractNumId w:val="3"/>
  </w:num>
  <w:num w:numId="7" w16cid:durableId="1329791833">
    <w:abstractNumId w:val="2"/>
  </w:num>
  <w:num w:numId="8" w16cid:durableId="1395352207">
    <w:abstractNumId w:val="1"/>
  </w:num>
  <w:num w:numId="9" w16cid:durableId="404031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817"/>
    <w:rsid w:val="007E7882"/>
    <w:rsid w:val="009105C8"/>
    <w:rsid w:val="00AA1D8D"/>
    <w:rsid w:val="00B47730"/>
    <w:rsid w:val="00B8674C"/>
    <w:rsid w:val="00CB0664"/>
    <w:rsid w:val="00FB4FBD"/>
    <w:rsid w:val="00FC5A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812AF6"/>
  <w14:defaultImageDpi w14:val="300"/>
  <w15:docId w15:val="{2B541F4E-415F-457C-989B-95C099AE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Alvarado</cp:lastModifiedBy>
  <cp:revision>4</cp:revision>
  <dcterms:created xsi:type="dcterms:W3CDTF">2013-12-23T23:15:00Z</dcterms:created>
  <dcterms:modified xsi:type="dcterms:W3CDTF">2025-11-09T02:27:00Z</dcterms:modified>
  <cp:category/>
</cp:coreProperties>
</file>